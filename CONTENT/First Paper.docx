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First Paper</w:t>
      </w:r>
    </w:p>
    <w:p>
      <w:r>
        <w:t>Assignment: In approximately 3–4 pages, analyze Plato's Allegory of the Cave as presented in Book VII of the Republic. What does the allegory reveal about Plato's theory of knowledge and his distinction between the world of appearances and the world of Forms?</w:t>
      </w:r>
    </w:p>
    <w:p>
      <w:r>
        <w:t>Lorem ipsum dolor sit amet, consectetur adipiscing elit. Sed do eiusmod tempor incididunt ut labore et dolore magna aliqua. Ut enim ad minim veniam, quis nostrud exercitation ullamco laboris.Lorem ipsum dolor sit amet, consectetur adipiscing elit. Sed do eiusmod tempor incididunt ut labore et dolore magna aliqua. Ut enim ad minim veniam, quis nostrud exercitation ullamco laboris.Lorem ipsum dolor sit amet, consectetur adipiscing elit. Sed do eiusmod tempor incididunt ut labore et dolore magna aliqua. Ut enim ad minim veniam, quis nostrud exercitation ullamco laboris.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