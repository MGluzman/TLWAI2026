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2</w:t>
      </w:r>
    </w:p>
    <w:p>
      <w:r>
        <w:t>Assignment: Compare and contrast the ethical frameworks of Immanuel Kant and John Stuart Mill. In approximately 4–5 pages, evaluate how each philosopher would respond to a specific moral dilemma of your choosing. Defend which framework you find more persuasive and why.</w:t>
      </w:r>
    </w:p>
    <w:p>
      <w:r>
        <w:t>Lorem ipsum dolor sit amet, consectetur adipiscing elit. Sed do eiusmod tempor incididunt ut labore et dolore magna aliqua. Ut enim ad minim veniam, quis nostrud exercitation ullamco laboris.Lorem ipsum dolor sit amet, consectetur adipiscing elit. Sed do eiusmod tempor incididunt ut labore et dolore magna aliqua. Ut enim ad minim veniam, quis nostrud exercitation ullamco laboris.Lorem ipsum dolor sit amet, consectetur adipiscing elit. Sed do eiusmod tempor incididunt ut labore et dolore magna aliqua. Ut enim ad minim veniam, quis nostrud exercitation ullamco laboris.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